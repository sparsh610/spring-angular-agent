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Spring Angular Agent - Complete Documentation</w:t>
      </w:r>
    </w:p>
    <w:p>
      <w:r>
        <w:t>Formatted and cleaned for readability</w:t>
      </w:r>
    </w:p>
    <w:p>
      <w:r>
        <w:t>Spring Angular Agent - Complete Code and Feature Documentation</w:t>
      </w:r>
    </w:p>
    <w:p>
      <w:r>
        <w:t>Project path: C:\Users\spars_91g8um2\Downloads\ai_course\linkedin-post\spring-angular-agent</w:t>
      </w:r>
    </w:p>
    <w:p>
      <w:r>
        <w:t>Generated from the source code present in the workspace on 2026-06-02.</w:t>
      </w:r>
    </w:p>
    <w:p>
      <w:r>
        <w:t>This document explains the application features, backend and frontend structure, tool registry, tool execution, model provider configuration, request flow, guardrails, and important files.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The project is a traceable AI agent application built with Spring Boot 3.3.5 and Angular.</w:t>
      </w:r>
    </w:p>
    <w:p>
      <w:pPr>
        <w:pStyle w:val="ListBullet"/>
      </w:pPr>
      <w:r>
        <w:t>The backend exposes a REST endpoint at POST /api/agent/chat.</w:t>
      </w:r>
    </w:p>
    <w:p>
      <w:pPr>
        <w:pStyle w:val="ListBullet"/>
      </w:pPr>
      <w:r>
        <w:t>The frontend provides a chat interface, example prompt buttons, a trace toggle, and a tool trace panel.</w:t>
      </w:r>
    </w:p>
    <w:p>
      <w:pPr>
        <w:pStyle w:val="ListBullet"/>
      </w:pPr>
      <w:r>
        <w:t>The agent can call Java tools for current time, arithmetic calculation, project file listing, code description, app-flow explanation, and controlled feature/file writing.</w:t>
      </w:r>
    </w:p>
    <w:p>
      <w:pPr>
        <w:pStyle w:val="ListBullet"/>
      </w:pPr>
      <w:r>
        <w:t>The LLM integration is provider-agnostic through a ModelClient interface.</w:t>
      </w:r>
    </w:p>
    <w:p>
      <w:pPr>
        <w:pStyle w:val="ListBullet"/>
      </w:pPr>
      <w:r>
        <w:t>The configured providers are demo, ollama, qwen, and openai.</w:t>
      </w:r>
    </w:p>
    <w:p>
      <w:pPr>
        <w:pStyle w:val="ListBullet"/>
      </w:pPr>
      <w:r>
        <w:t>Tool calling is custom JSON-based prompting, not vendor-native function calling.</w:t>
      </w:r>
    </w:p>
    <w:p>
      <w:pPr>
        <w:pStyle w:val="ListBullet"/>
      </w:pPr>
      <w:r>
        <w:t>Guardrails include input validation, max agent steps, path traversal prevention, file extension restrictions, allowed write roots, and clobber protection for generated edits.</w:t>
      </w:r>
    </w:p>
    <w:p>
      <w:pPr>
        <w:pStyle w:val="Heading1"/>
      </w:pPr>
      <w:r>
        <w:t>2. Technology Stack</w:t>
      </w:r>
    </w:p>
    <w:p>
      <w:pPr>
        <w:pStyle w:val="ListBullet"/>
      </w:pPr>
      <w:r>
        <w:t>Backend: Java 17, Spring Boot, Spring Web, Spring Validation, Jackson, RestClient.</w:t>
      </w:r>
    </w:p>
    <w:p>
      <w:pPr>
        <w:pStyle w:val="ListBullet"/>
      </w:pPr>
      <w:r>
        <w:t>Frontend: Angular standalone application, Angular signals, FormsModule, HttpClient, lucide-angular icons.</w:t>
      </w:r>
    </w:p>
    <w:p>
      <w:pPr>
        <w:pStyle w:val="ListBullet"/>
      </w:pPr>
      <w:r>
        <w:t>Build: Maven with frontend-maven-plugin, npm scripts, Angular CLI build system.</w:t>
      </w:r>
    </w:p>
    <w:p>
      <w:pPr>
        <w:pStyle w:val="ListBullet"/>
      </w:pPr>
      <w:r>
        <w:t>Runtime model providers: local Ollama, Qwen OpenAI-compatible API, OpenAI-compatible Chat Completions API, and deterministic demo mode.</w:t>
      </w:r>
    </w:p>
    <w:p>
      <w:pPr>
        <w:pStyle w:val="Heading1"/>
      </w:pPr>
      <w:r>
        <w:t>3. Main Features</w:t>
      </w:r>
    </w:p>
    <w:p>
      <w:pPr>
        <w:pStyle w:val="Heading1"/>
      </w:pPr>
      <w:r>
        <w:t>3.1 Chat UI</w:t>
      </w:r>
    </w:p>
    <w:p>
      <w:pPr>
        <w:pStyle w:val="ListBullet"/>
      </w:pPr>
      <w:r>
        <w:t>The Angular UI renders a two-column layout: chat pane on the left and tool trace pane on the right.</w:t>
      </w:r>
    </w:p>
    <w:p>
      <w:pPr>
        <w:pStyle w:val="ListBullet"/>
      </w:pPr>
      <w:r>
        <w:t>Users type a prompt in the composer and submit it to the backend.</w:t>
      </w:r>
    </w:p>
    <w:p>
      <w:pPr>
        <w:pStyle w:val="ListBullet"/>
      </w:pPr>
      <w:r>
        <w:t>The initial prompt is prefilled with: Calculate 12 * 8 and show the trace.</w:t>
      </w:r>
    </w:p>
    <w:p>
      <w:pPr>
        <w:pStyle w:val="ListBullet"/>
      </w:pPr>
      <w:r>
        <w:t>The UI stores messages locally and appends both user messages and agent responses.</w:t>
      </w:r>
    </w:p>
    <w:p>
      <w:pPr>
        <w:pStyle w:val="ListBullet"/>
      </w:pPr>
      <w:r>
        <w:t>Agent messages show the provider value returned by the backend, for example demo, ollama:qwen2.5-coder:1.5b, qwen:..., or openai.</w:t>
      </w:r>
    </w:p>
    <w:p>
      <w:pPr>
        <w:pStyle w:val="Heading1"/>
      </w:pPr>
      <w:r>
        <w:t>3.2 Example Prompts</w:t>
      </w:r>
    </w:p>
    <w:p>
      <w:pPr>
        <w:pStyle w:val="ListBullet"/>
      </w:pPr>
      <w:r>
        <w:t>Time: sets the prompt to What time is it?</w:t>
      </w:r>
    </w:p>
    <w:p>
      <w:pPr>
        <w:pStyle w:val="ListBullet"/>
      </w:pPr>
      <w:r>
        <w:t>Calculate: sets the prompt to Calculate (12 * 8) + 4.</w:t>
      </w:r>
    </w:p>
    <w:p>
      <w:pPr>
        <w:pStyle w:val="ListBullet"/>
      </w:pPr>
      <w:r>
        <w:t>Files: sets the prompt to List project files.</w:t>
      </w:r>
    </w:p>
    <w:p>
      <w:pPr>
        <w:pStyle w:val="ListBullet"/>
      </w:pPr>
      <w:r>
        <w:t>Describe code: sets the prompt to Describe this project code.</w:t>
      </w:r>
    </w:p>
    <w:p>
      <w:pPr>
        <w:pStyle w:val="ListBullet"/>
      </w:pPr>
      <w:r>
        <w:t>App flow: sets the prompt to Explain the end-to-end app flow.</w:t>
      </w:r>
    </w:p>
    <w:p>
      <w:pPr>
        <w:pStyle w:val="Heading1"/>
      </w:pPr>
      <w:r>
        <w:t>3.3 Trace Toggle and Trace Panel</w:t>
      </w:r>
    </w:p>
    <w:p>
      <w:pPr>
        <w:pStyle w:val="ListBullet"/>
      </w:pPr>
      <w:r>
        <w:t>The trace checkbox controls the trace boolean sent to the backend request.</w:t>
      </w:r>
    </w:p>
    <w:p>
      <w:pPr>
        <w:pStyle w:val="ListBullet"/>
      </w:pPr>
      <w:r>
        <w:t>When trace is enabled, the backend returns executed tool steps in AgentResponse.trace.</w:t>
      </w:r>
    </w:p>
    <w:p>
      <w:pPr>
        <w:pStyle w:val="ListBullet"/>
      </w:pPr>
      <w:r>
        <w:t>Each trace row contains step number, type, tool name, arguments, and result.</w:t>
      </w:r>
    </w:p>
    <w:p>
      <w:pPr>
        <w:pStyle w:val="ListBullet"/>
      </w:pPr>
      <w:r>
        <w:t>The UI shows the latest non-empty trace using a computed signal named latestTrace.</w:t>
      </w:r>
    </w:p>
    <w:p>
      <w:pPr>
        <w:pStyle w:val="Heading1"/>
      </w:pPr>
      <w:r>
        <w:t>3.4 Clear Chat and Extra Button Behavior</w:t>
      </w:r>
    </w:p>
    <w:p>
      <w:pPr>
        <w:pStyle w:val="ListBullet"/>
      </w:pPr>
      <w:r>
        <w:t>Clear chat resets the messages list to a system-style agent message and clears any error.</w:t>
      </w:r>
    </w:p>
    <w:p>
      <w:pPr>
        <w:pStyle w:val="ListBullet"/>
      </w:pPr>
      <w:r>
        <w:t>app.component.ts also contains onNewButtonClick(), which appends a system response saying New Button clicked.</w:t>
      </w:r>
    </w:p>
    <w:p>
      <w:pPr>
        <w:pStyle w:val="ListBullet"/>
      </w:pPr>
      <w:r>
        <w:t>frontend/src/app/components/button.component.ts defines a simple app-button component with a button labelled sparsh. This component is present but is not imported into AppComponent in the current code.</w:t>
      </w:r>
    </w:p>
    <w:p>
      <w:pPr>
        <w:pStyle w:val="Heading1"/>
      </w:pPr>
      <w:r>
        <w:t>4. End-to-End Request Flow</w:t>
      </w:r>
    </w:p>
    <w:p>
      <w:pPr>
        <w:pStyle w:val="ListBullet"/>
      </w:pPr>
      <w:r>
        <w:t>1. The user enters a prompt in frontend/src/app/app.component.html.</w:t>
      </w:r>
    </w:p>
    <w:p>
      <w:pPr>
        <w:pStyle w:val="ListBullet"/>
      </w:pPr>
      <w:r>
        <w:t>2. AppComponent.send() reads the signal value, validates that it is non-empty, sets loading state, appends the user message, and clears the input.</w:t>
      </w:r>
    </w:p>
    <w:p>
      <w:pPr>
        <w:pStyle w:val="ListBullet"/>
      </w:pPr>
      <w:r>
        <w:t>3. AgentApiService.chat(message, trace) sends POST /api/agent/chat with JSON body { message, trace }.</w:t>
      </w:r>
    </w:p>
    <w:p>
      <w:pPr>
        <w:pStyle w:val="ListBullet"/>
      </w:pPr>
      <w:r>
        <w:t>4. During Angular development, proxy.conf.json forwards /api to http://localhost:8080.</w:t>
      </w:r>
    </w:p>
    <w:p>
      <w:pPr>
        <w:pStyle w:val="ListBullet"/>
      </w:pPr>
      <w:r>
        <w:t>5. AgentController.chat() receives the request and delegates to AgentService.run().</w:t>
      </w:r>
    </w:p>
    <w:p>
      <w:pPr>
        <w:pStyle w:val="ListBullet"/>
      </w:pPr>
      <w:r>
        <w:t>6. AgentService builds a message list with a system prompt and a user prompt.</w:t>
      </w:r>
    </w:p>
    <w:p>
      <w:pPr>
        <w:pStyle w:val="ListBullet"/>
      </w:pPr>
      <w:r>
        <w:t>7. The system prompt includes serialized schemas for every registered AgentTool.</w:t>
      </w:r>
    </w:p>
    <w:p>
      <w:pPr>
        <w:pStyle w:val="ListBullet"/>
      </w:pPr>
      <w:r>
        <w:t>8. ModelClientFactory.current() chooses the active ModelClient based on agent.provider.</w:t>
      </w:r>
    </w:p>
    <w:p>
      <w:pPr>
        <w:pStyle w:val="ListBullet"/>
      </w:pPr>
      <w:r>
        <w:t>9. The selected model client returns raw assistant text.</w:t>
      </w:r>
    </w:p>
    <w:p>
      <w:pPr>
        <w:pStyle w:val="ListBullet"/>
      </w:pPr>
      <w:r>
        <w:t>10. AgentService parses the text as JSON. If it contains final, the agent returns AgentResponse. If it contains tool and arguments, the agent executes that tool.</w:t>
      </w:r>
    </w:p>
    <w:p>
      <w:pPr>
        <w:pStyle w:val="ListBullet"/>
      </w:pPr>
      <w:r>
        <w:t>11. Tool output is stored in ToolTrace and is also sent back to the model as a new user message beginning with Tool result for ...</w:t>
      </w:r>
    </w:p>
    <w:p>
      <w:pPr>
        <w:pStyle w:val="ListBullet"/>
      </w:pPr>
      <w:r>
        <w:t>12. The loop continues until a final answer is returned or max-steps is reached.</w:t>
      </w:r>
    </w:p>
    <w:p>
      <w:pPr>
        <w:pStyle w:val="ListBullet"/>
      </w:pPr>
      <w:r>
        <w:t>13. Angular receives AgentResponse and renders the answer and optional trace.</w:t>
      </w:r>
    </w:p>
    <w:p>
      <w:pPr>
        <w:pStyle w:val="Heading1"/>
      </w:pPr>
      <w:r>
        <w:t>5. Backend API Layer</w:t>
      </w:r>
    </w:p>
    <w:p>
      <w:pPr>
        <w:pStyle w:val="Heading1"/>
      </w:pPr>
      <w:r>
        <w:t>5.1 AgentApplication.java</w:t>
      </w:r>
    </w:p>
    <w:p>
      <w:pPr>
        <w:pStyle w:val="ListBullet"/>
      </w:pPr>
      <w:r>
        <w:t>Entry point for the Spring Boot application.</w:t>
      </w:r>
    </w:p>
    <w:p>
      <w:pPr>
        <w:pStyle w:val="ListBullet"/>
      </w:pPr>
      <w:r>
        <w:t>Uses @SpringBootApplication.</w:t>
      </w:r>
    </w:p>
    <w:p>
      <w:pPr>
        <w:pStyle w:val="ListBullet"/>
      </w:pPr>
      <w:r>
        <w:t>Enables AgentProperties binding with @EnableConfigurationProperties(AgentProperties.class).</w:t>
      </w:r>
    </w:p>
    <w:p>
      <w:pPr>
        <w:pStyle w:val="Heading1"/>
      </w:pPr>
      <w:r>
        <w:t>5.2 AgentController.java</w:t>
      </w:r>
    </w:p>
    <w:p>
      <w:pPr>
        <w:pStyle w:val="ListBullet"/>
      </w:pPr>
      <w:r>
        <w:t>Annotated with @RestController and @RequestMapping("/api/agent").</w:t>
      </w:r>
    </w:p>
    <w:p>
      <w:pPr>
        <w:pStyle w:val="ListBullet"/>
      </w:pPr>
      <w:r>
        <w:t>Exposes POST /api/agent/chat.</w:t>
      </w:r>
    </w:p>
    <w:p>
      <w:pPr>
        <w:pStyle w:val="ListBullet"/>
      </w:pPr>
      <w:r>
        <w:t>Accepts @Valid AgentRequest in the request body.</w:t>
      </w:r>
    </w:p>
    <w:p>
      <w:pPr>
        <w:pStyle w:val="ListBullet"/>
      </w:pPr>
      <w:r>
        <w:t>Returns AgentResponse from AgentService.run().</w:t>
      </w:r>
    </w:p>
    <w:p>
      <w:pPr>
        <w:pStyle w:val="Heading1"/>
      </w:pPr>
      <w:r>
        <w:t>5.3 AgentRequest.java</w:t>
      </w:r>
    </w:p>
    <w:p>
      <w:pPr>
        <w:pStyle w:val="ListBullet"/>
      </w:pPr>
      <w:r>
        <w:t>Record fields: message and trace.</w:t>
      </w:r>
    </w:p>
    <w:p>
      <w:pPr>
        <w:pStyle w:val="ListBullet"/>
      </w:pPr>
      <w:r>
        <w:t>message is required with @NotBlank.</w:t>
      </w:r>
    </w:p>
    <w:p>
      <w:pPr>
        <w:pStyle w:val="ListBullet"/>
      </w:pPr>
      <w:r>
        <w:t>message is limited to 2000 characters with @Size(max = 2000).</w:t>
      </w:r>
    </w:p>
    <w:p>
      <w:pPr>
        <w:pStyle w:val="ListBullet"/>
      </w:pPr>
      <w:r>
        <w:t>trace tells the backend whether to include tool trace data in the response.</w:t>
      </w:r>
    </w:p>
    <w:p>
      <w:pPr>
        <w:pStyle w:val="Heading1"/>
      </w:pPr>
      <w:r>
        <w:t>5.4 AgentResponse.java</w:t>
      </w:r>
    </w:p>
    <w:p>
      <w:pPr>
        <w:pStyle w:val="ListBullet"/>
      </w:pPr>
      <w:r>
        <w:t>Record fields: answer, provider, trace.</w:t>
      </w:r>
    </w:p>
    <w:p>
      <w:pPr>
        <w:pStyle w:val="ListBullet"/>
      </w:pPr>
      <w:r>
        <w:t>answer is the final natural-language response returned to the UI.</w:t>
      </w:r>
    </w:p>
    <w:p>
      <w:pPr>
        <w:pStyle w:val="ListBullet"/>
      </w:pPr>
      <w:r>
        <w:t>provider identifies the model client used for the request.</w:t>
      </w:r>
    </w:p>
    <w:p>
      <w:pPr>
        <w:pStyle w:val="ListBullet"/>
      </w:pPr>
      <w:r>
        <w:t>trace is a list of ToolTrace records when requested, otherwise an empty list.</w:t>
      </w:r>
    </w:p>
    <w:p>
      <w:pPr>
        <w:pStyle w:val="Heading1"/>
      </w:pPr>
      <w:r>
        <w:t>5.5 ToolTrace.java</w:t>
      </w:r>
    </w:p>
    <w:p>
      <w:pPr>
        <w:pStyle w:val="ListBullet"/>
      </w:pPr>
      <w:r>
        <w:t>Record fields: step, type, tool, arguments, result.</w:t>
      </w:r>
    </w:p>
    <w:p>
      <w:pPr>
        <w:pStyle w:val="ListBullet"/>
      </w:pPr>
      <w:r>
        <w:t>step is the agent loop step number.</w:t>
      </w:r>
    </w:p>
    <w:p>
      <w:pPr>
        <w:pStyle w:val="ListBullet"/>
      </w:pPr>
      <w:r>
        <w:t>type is currently set to tool_call.</w:t>
      </w:r>
    </w:p>
    <w:p>
      <w:pPr>
        <w:pStyle w:val="ListBullet"/>
      </w:pPr>
      <w:r>
        <w:t>tool is the selected tool name.</w:t>
      </w:r>
    </w:p>
    <w:p>
      <w:pPr>
        <w:pStyle w:val="ListBullet"/>
      </w:pPr>
      <w:r>
        <w:t>arguments contains the parsed JSON arguments from the model.</w:t>
      </w:r>
    </w:p>
    <w:p>
      <w:pPr>
        <w:pStyle w:val="ListBullet"/>
      </w:pPr>
      <w:r>
        <w:t>result contains the returned tool output or tool error text.</w:t>
      </w:r>
    </w:p>
    <w:p>
      <w:pPr>
        <w:pStyle w:val="Heading1"/>
      </w:pPr>
      <w:r>
        <w:t>6. Agent Loop and Tool Calling</w:t>
      </w:r>
    </w:p>
    <w:p>
      <w:pPr>
        <w:pStyle w:val="Heading1"/>
      </w:pPr>
      <w:r>
        <w:t>6.1 AgentService.java</w:t>
      </w:r>
    </w:p>
    <w:p>
      <w:pPr>
        <w:pStyle w:val="ListBullet"/>
      </w:pPr>
      <w:r>
        <w:t>AgentService owns the complete agent workflow.</w:t>
      </w:r>
    </w:p>
    <w:p>
      <w:pPr>
        <w:pStyle w:val="ListBullet"/>
      </w:pPr>
      <w:r>
        <w:t>It creates a system prompt instructing the model to respond only with JSON.</w:t>
      </w:r>
    </w:p>
    <w:p>
      <w:pPr>
        <w:pStyle w:val="ListBullet"/>
      </w:pPr>
      <w:r>
        <w:t>For tool usage, the expected format is {"tool":"tool_name","arguments":{"name":"value"}}.</w:t>
      </w:r>
    </w:p>
    <w:p>
      <w:pPr>
        <w:pStyle w:val="ListBullet"/>
      </w:pPr>
      <w:r>
        <w:t>For final answers, the expected format is {"final":"your answer"}.</w:t>
      </w:r>
    </w:p>
    <w:p>
      <w:pPr>
        <w:pStyle w:val="ListBullet"/>
      </w:pPr>
      <w:r>
        <w:t>It appends the registered tool schemas after the system prompt.</w:t>
      </w:r>
    </w:p>
    <w:p>
      <w:pPr>
        <w:pStyle w:val="ListBullet"/>
      </w:pPr>
      <w:r>
        <w:t>It then adds the user message and starts a loop from 1 to agent.max-steps.</w:t>
      </w:r>
    </w:p>
    <w:p>
      <w:pPr>
        <w:pStyle w:val="ListBullet"/>
      </w:pPr>
      <w:r>
        <w:t>On each step it calls modelClient.complete(messages).</w:t>
      </w:r>
    </w:p>
    <w:p>
      <w:pPr>
        <w:pStyle w:val="ListBullet"/>
      </w:pPr>
      <w:r>
        <w:t>The raw model response is added back into messages as an assistant message.</w:t>
      </w:r>
    </w:p>
    <w:p>
      <w:pPr>
        <w:pStyle w:val="ListBullet"/>
      </w:pPr>
      <w:r>
        <w:t>parseAction() strips optional markdown code fences and parses JSON with Jackson.</w:t>
      </w:r>
    </w:p>
    <w:p>
      <w:pPr>
        <w:pStyle w:val="ListBullet"/>
      </w:pPr>
      <w:r>
        <w:t>If the JSON has final, it returns an AgentResponse immediately.</w:t>
      </w:r>
    </w:p>
    <w:p>
      <w:pPr>
        <w:pStyle w:val="ListBullet"/>
      </w:pPr>
      <w:r>
        <w:t>If the JSON has tool, runTool() finds the tool by name and executes it.</w:t>
      </w:r>
    </w:p>
    <w:p>
      <w:pPr>
        <w:pStyle w:val="ListBullet"/>
      </w:pPr>
      <w:r>
        <w:t>Tool execution exceptions are caught and returned as Tool error: ... strings.</w:t>
      </w:r>
    </w:p>
    <w:p>
      <w:pPr>
        <w:pStyle w:val="ListBullet"/>
      </w:pPr>
      <w:r>
        <w:t>The tool result is recorded in ToolTrace and fed back to the model as a user message.</w:t>
      </w:r>
    </w:p>
    <w:p>
      <w:pPr>
        <w:pStyle w:val="ListBullet"/>
      </w:pPr>
      <w:r>
        <w:t>If the model never returns a final answer, the service throws an IllegalStateException after max-steps.</w:t>
      </w:r>
    </w:p>
    <w:p>
      <w:pPr>
        <w:pStyle w:val="Heading1"/>
      </w:pPr>
      <w:r>
        <w:t>6.2 AgentAction.java</w:t>
      </w:r>
    </w:p>
    <w:p>
      <w:pPr>
        <w:pStyle w:val="ListBullet"/>
      </w:pPr>
      <w:r>
        <w:t>Internal package-private record used by AgentService.</w:t>
      </w:r>
    </w:p>
    <w:p>
      <w:pPr>
        <w:pStyle w:val="ListBullet"/>
      </w:pPr>
      <w:r>
        <w:t>Fields are finalAnswer, tool, and arguments.</w:t>
      </w:r>
    </w:p>
    <w:p>
      <w:pPr>
        <w:pStyle w:val="ListBullet"/>
      </w:pPr>
      <w:r>
        <w:t>isFinal() returns true when finalAnswer is not null and not blank.</w:t>
      </w:r>
    </w:p>
    <w:p>
      <w:pPr>
        <w:pStyle w:val="Heading1"/>
      </w:pPr>
      <w:r>
        <w:t>6.3 Important Detail: Custom JSON Tool Calling</w:t>
      </w:r>
    </w:p>
    <w:p>
      <w:pPr>
        <w:pStyle w:val="ListBullet"/>
      </w:pPr>
      <w:r>
        <w:t>The project does not send provider-specific function/tool definitions to OpenAI, Qwen, or Ollama.</w:t>
      </w:r>
    </w:p>
    <w:p>
      <w:pPr>
        <w:pStyle w:val="ListBullet"/>
      </w:pPr>
      <w:r>
        <w:t>Instead, tool definitions are placed in the natural-language system prompt.</w:t>
      </w:r>
    </w:p>
    <w:p>
      <w:pPr>
        <w:pStyle w:val="ListBullet"/>
      </w:pPr>
      <w:r>
        <w:t>The model is expected to choose a tool by returning JSON text.</w:t>
      </w:r>
    </w:p>
    <w:p>
      <w:pPr>
        <w:pStyle w:val="ListBullet"/>
      </w:pPr>
      <w:r>
        <w:t>AgentService parses that text and executes Java tools itself.</w:t>
      </w:r>
    </w:p>
    <w:p>
      <w:pPr>
        <w:pStyle w:val="ListBullet"/>
      </w:pPr>
      <w:r>
        <w:t>This keeps the ModelClient interface simple and makes all providers behave the same from the agent's perspective.</w:t>
      </w:r>
    </w:p>
    <w:p>
      <w:pPr>
        <w:pStyle w:val="Heading1"/>
      </w:pPr>
      <w:r>
        <w:t>7. Tool System</w:t>
      </w:r>
    </w:p>
    <w:p>
      <w:pPr>
        <w:pStyle w:val="Heading1"/>
      </w:pPr>
      <w:r>
        <w:t>7.1 AgentTool.java</w:t>
      </w:r>
    </w:p>
    <w:p>
      <w:pPr>
        <w:pStyle w:val="ListBullet"/>
      </w:pPr>
      <w:r>
        <w:t>AgentTool is the interface every backend tool implements.</w:t>
      </w:r>
    </w:p>
    <w:p>
      <w:pPr>
        <w:pStyle w:val="ListBullet"/>
      </w:pPr>
      <w:r>
        <w:t>name() returns the exact tool name used by the model.</w:t>
      </w:r>
    </w:p>
    <w:p>
      <w:pPr>
        <w:pStyle w:val="ListBullet"/>
      </w:pPr>
      <w:r>
        <w:t>description() tells the model what the tool does.</w:t>
      </w:r>
    </w:p>
    <w:p>
      <w:pPr>
        <w:pStyle w:val="ListBullet"/>
      </w:pPr>
      <w:r>
        <w:t>parameters() returns a map of parameter names to descriptions.</w:t>
      </w:r>
    </w:p>
    <w:p>
      <w:pPr>
        <w:pStyle w:val="ListBullet"/>
      </w:pPr>
      <w:r>
        <w:t>run(arguments) executes the tool and returns a string result.</w:t>
      </w:r>
    </w:p>
    <w:p>
      <w:pPr>
        <w:pStyle w:val="Heading1"/>
      </w:pPr>
      <w:r>
        <w:t>7.2 ToolRegistry.java</w:t>
      </w:r>
    </w:p>
    <w:p>
      <w:pPr>
        <w:pStyle w:val="ListBullet"/>
      </w:pPr>
      <w:r>
        <w:t>Spring injects all AgentTool beans into ToolRegistry as a List&lt;AgentTool&gt;.</w:t>
      </w:r>
    </w:p>
    <w:p>
      <w:pPr>
        <w:pStyle w:val="ListBullet"/>
      </w:pPr>
      <w:r>
        <w:t>The registry stores tools in a LinkedHashMap by tool.name().</w:t>
      </w:r>
    </w:p>
    <w:p>
      <w:pPr>
        <w:pStyle w:val="ListBullet"/>
      </w:pPr>
      <w:r>
        <w:t>find(name) returns an Optional&lt;AgentTool&gt;.</w:t>
      </w:r>
    </w:p>
    <w:p>
      <w:pPr>
        <w:pStyle w:val="ListBullet"/>
      </w:pPr>
      <w:r>
        <w:t>all() returns all registered tools so AgentService can serialize tool schemas into the system prompt.</w:t>
      </w:r>
    </w:p>
    <w:p>
      <w:pPr>
        <w:pStyle w:val="Heading1"/>
      </w:pPr>
      <w:r>
        <w:t>7.3 current_time Tool</w:t>
      </w:r>
    </w:p>
    <w:p>
      <w:pPr>
        <w:pStyle w:val="ListBullet"/>
      </w:pPr>
      <w:r>
        <w:t>Class: CurrentTimeTool.</w:t>
      </w:r>
    </w:p>
    <w:p>
      <w:pPr>
        <w:pStyle w:val="ListBullet"/>
      </w:pPr>
      <w:r>
        <w:t>Tool name: current_time.</w:t>
      </w:r>
    </w:p>
    <w:p>
      <w:pPr>
        <w:pStyle w:val="ListBullet"/>
      </w:pPr>
      <w:r>
        <w:t>Parameters: none.</w:t>
      </w:r>
    </w:p>
    <w:p>
      <w:pPr>
        <w:pStyle w:val="ListBullet"/>
      </w:pPr>
      <w:r>
        <w:t>Behavior: returns ZonedDateTime.now() formatted as ISO_OFFSET_DATE_TIME.</w:t>
      </w:r>
    </w:p>
    <w:p>
      <w:pPr>
        <w:pStyle w:val="ListBullet"/>
      </w:pPr>
      <w:r>
        <w:t>Typical model call: {"tool":"current_time","arguments":{}}.</w:t>
      </w:r>
    </w:p>
    <w:p>
      <w:pPr>
        <w:pStyle w:val="Heading1"/>
      </w:pPr>
      <w:r>
        <w:t>7.4 calculate Tool</w:t>
      </w:r>
    </w:p>
    <w:p>
      <w:pPr>
        <w:pStyle w:val="ListBullet"/>
      </w:pPr>
      <w:r>
        <w:t>Class: CalculateTool.</w:t>
      </w:r>
    </w:p>
    <w:p>
      <w:pPr>
        <w:pStyle w:val="ListBullet"/>
      </w:pPr>
      <w:r>
        <w:t>Tool name: calculate.</w:t>
      </w:r>
    </w:p>
    <w:p>
      <w:pPr>
        <w:pStyle w:val="ListBullet"/>
      </w:pPr>
      <w:r>
        <w:t>Parameters: expression.</w:t>
      </w:r>
    </w:p>
    <w:p>
      <w:pPr>
        <w:pStyle w:val="ListBullet"/>
      </w:pPr>
      <w:r>
        <w:t>Behavior: evaluates a simple arithmetic expression with numbers, +, -, *, /, %, and parentheses.</w:t>
      </w:r>
    </w:p>
    <w:p>
      <w:pPr>
        <w:pStyle w:val="ListBullet"/>
      </w:pPr>
      <w:r>
        <w:t>The parser is a small recursive descent parser.</w:t>
      </w:r>
    </w:p>
    <w:p>
      <w:pPr>
        <w:pStyle w:val="ListBullet"/>
      </w:pPr>
      <w:r>
        <w:t>parseExpression handles addition and subtraction.</w:t>
      </w:r>
    </w:p>
    <w:p>
      <w:pPr>
        <w:pStyle w:val="ListBullet"/>
      </w:pPr>
      <w:r>
        <w:t>parseTerm handles multiplication, division, and modulo.</w:t>
      </w:r>
    </w:p>
    <w:p>
      <w:pPr>
        <w:pStyle w:val="ListBullet"/>
      </w:pPr>
      <w:r>
        <w:t>parseFactor handles unary plus/minus, parentheses, and numbers.</w:t>
      </w:r>
    </w:p>
    <w:p>
      <w:pPr>
        <w:pStyle w:val="ListBullet"/>
      </w:pPr>
      <w:r>
        <w:t>If the result is an integer value, the tool returns it without a decimal part.</w:t>
      </w:r>
    </w:p>
    <w:p>
      <w:pPr>
        <w:pStyle w:val="ListBullet"/>
      </w:pPr>
      <w:r>
        <w:t>If expression is missing or blank, it throws expression is required.</w:t>
      </w:r>
    </w:p>
    <w:p>
      <w:pPr>
        <w:pStyle w:val="Heading1"/>
      </w:pPr>
      <w:r>
        <w:t>7.5 list_project_files Tool</w:t>
      </w:r>
    </w:p>
    <w:p>
      <w:pPr>
        <w:pStyle w:val="ListBullet"/>
      </w:pPr>
      <w:r>
        <w:t>Class: ListProjectFilesTool.</w:t>
      </w:r>
    </w:p>
    <w:p>
      <w:pPr>
        <w:pStyle w:val="ListBullet"/>
      </w:pPr>
      <w:r>
        <w:t>Tool name: list_project_files.</w:t>
      </w:r>
    </w:p>
    <w:p>
      <w:pPr>
        <w:pStyle w:val="ListBullet"/>
      </w:pPr>
      <w:r>
        <w:t>Parameters: optional path.</w:t>
      </w:r>
    </w:p>
    <w:p>
      <w:pPr>
        <w:pStyle w:val="ListBullet"/>
      </w:pPr>
      <w:r>
        <w:t>Default path is . for project root.</w:t>
      </w:r>
    </w:p>
    <w:p>
      <w:pPr>
        <w:pStyle w:val="ListBullet"/>
      </w:pPr>
      <w:r>
        <w:t>The tool resolves the requested path against the current project root.</w:t>
      </w:r>
    </w:p>
    <w:p>
      <w:pPr>
        <w:pStyle w:val="ListBullet"/>
      </w:pPr>
      <w:r>
        <w:t>It rejects path traversal by checking target.startsWith(root).</w:t>
      </w:r>
    </w:p>
    <w:p>
      <w:pPr>
        <w:pStyle w:val="ListBullet"/>
      </w:pPr>
      <w:r>
        <w:t>It requires the target to be an existing directory.</w:t>
      </w:r>
    </w:p>
    <w:p>
      <w:pPr>
        <w:pStyle w:val="ListBullet"/>
      </w:pPr>
      <w:r>
        <w:t>It walks files up to depth 3, sorts them, limits output to 100 regular files, and returns relative paths.</w:t>
      </w:r>
    </w:p>
    <w:p>
      <w:pPr>
        <w:pStyle w:val="ListBullet"/>
      </w:pPr>
      <w:r>
        <w:t>If no files are found, it returns (no files found).</w:t>
      </w:r>
    </w:p>
    <w:p>
      <w:pPr>
        <w:pStyle w:val="Heading1"/>
      </w:pPr>
      <w:r>
        <w:t>7.6 describe_code Tool</w:t>
      </w:r>
    </w:p>
    <w:p>
      <w:pPr>
        <w:pStyle w:val="ListBullet"/>
      </w:pPr>
      <w:r>
        <w:t>Class: DescribeCodeTool.</w:t>
      </w:r>
    </w:p>
    <w:p>
      <w:pPr>
        <w:pStyle w:val="ListBullet"/>
      </w:pPr>
      <w:r>
        <w:t>Tool name: describe_code.</w:t>
      </w:r>
    </w:p>
    <w:p>
      <w:pPr>
        <w:pStyle w:val="ListBullet"/>
      </w:pPr>
      <w:r>
        <w:t>Parameters: optional focus such as backend, frontend, tools, or llm.</w:t>
      </w:r>
    </w:p>
    <w:p>
      <w:pPr>
        <w:pStyle w:val="ListBullet"/>
      </w:pPr>
      <w:r>
        <w:t>It inspects source roots src/main/java and frontend/src/app.</w:t>
      </w:r>
    </w:p>
    <w:p>
      <w:pPr>
        <w:pStyle w:val="ListBullet"/>
      </w:pPr>
      <w:r>
        <w:t>It counts Java, TypeScript, HTML, and CSS files.</w:t>
      </w:r>
    </w:p>
    <w:p>
      <w:pPr>
        <w:pStyle w:val="ListBullet"/>
      </w:pPr>
      <w:r>
        <w:t>It returns a summary of backend, agent loop, tools, LLM clients, frontend, and guardrails.</w:t>
      </w:r>
    </w:p>
    <w:p>
      <w:pPr>
        <w:pStyle w:val="ListBullet"/>
      </w:pPr>
      <w:r>
        <w:t>It lists up to 14 important files matching the requested focus.</w:t>
      </w:r>
    </w:p>
    <w:p>
      <w:pPr>
        <w:pStyle w:val="ListBullet"/>
      </w:pPr>
      <w:r>
        <w:t>It uses Files.walk and filters source files by extension.</w:t>
      </w:r>
    </w:p>
    <w:p>
      <w:pPr>
        <w:pStyle w:val="Heading1"/>
      </w:pPr>
      <w:r>
        <w:t>7.7 explain_app_flow Tool</w:t>
      </w:r>
    </w:p>
    <w:p>
      <w:pPr>
        <w:pStyle w:val="ListBullet"/>
      </w:pPr>
      <w:r>
        <w:t>Class: ExplainAppFlowTool.</w:t>
      </w:r>
    </w:p>
    <w:p>
      <w:pPr>
        <w:pStyle w:val="ListBullet"/>
      </w:pPr>
      <w:r>
        <w:t>Tool name: explain_app_flow.</w:t>
      </w:r>
    </w:p>
    <w:p>
      <w:pPr>
        <w:pStyle w:val="ListBullet"/>
      </w:pPr>
      <w:r>
        <w:t>Parameters: optional focus area: end_to_end, frontend, backend, model, tools, or config.</w:t>
      </w:r>
    </w:p>
    <w:p>
      <w:pPr>
        <w:pStyle w:val="ListBullet"/>
      </w:pPr>
      <w:r>
        <w:t>It returns prewritten explanations for each focus area.</w:t>
      </w:r>
    </w:p>
    <w:p>
      <w:pPr>
        <w:pStyle w:val="ListBullet"/>
      </w:pPr>
      <w:r>
        <w:t>The end_to_end response describes Angular input, API call, AgentService, ModelClientFactory, model JSON, tool execution, trace recording, and UI rendering.</w:t>
      </w:r>
    </w:p>
    <w:p>
      <w:pPr>
        <w:pStyle w:val="ListBullet"/>
      </w:pPr>
      <w:r>
        <w:t>The model focus explains demo, qwen, openai, and ollama provider selection.</w:t>
      </w:r>
    </w:p>
    <w:p>
      <w:pPr>
        <w:pStyle w:val="ListBullet"/>
      </w:pPr>
      <w:r>
        <w:t>The tools focus explains AgentTool, Spring discovery, ToolRegistry, schema injection, tool execution, trace recording, and add_feature.</w:t>
      </w:r>
    </w:p>
    <w:p>
      <w:pPr>
        <w:pStyle w:val="Heading1"/>
      </w:pPr>
      <w:r>
        <w:t>7.8 add_feature Tool</w:t>
      </w:r>
    </w:p>
    <w:p>
      <w:pPr>
        <w:pStyle w:val="ListBullet"/>
      </w:pPr>
      <w:r>
        <w:t>Class: AddFeatureTool.</w:t>
      </w:r>
    </w:p>
    <w:p>
      <w:pPr>
        <w:pStyle w:val="ListBullet"/>
      </w:pPr>
      <w:r>
        <w:t>Tool name: add_feature.</w:t>
      </w:r>
    </w:p>
    <w:p>
      <w:pPr>
        <w:pStyle w:val="ListBullet"/>
      </w:pPr>
      <w:r>
        <w:t>Purpose: add or improve functionality by writing a source file.</w:t>
      </w:r>
    </w:p>
    <w:p>
      <w:pPr>
        <w:pStyle w:val="ListBullet"/>
      </w:pPr>
      <w:r>
        <w:t>This is the only tool in the project that writes files.</w:t>
      </w:r>
    </w:p>
    <w:p>
      <w:pPr>
        <w:pStyle w:val="ListBullet"/>
      </w:pPr>
      <w:r>
        <w:t>Allowed roots: src/main/java, src/main/resources, src/test/java, frontend/src.</w:t>
      </w:r>
    </w:p>
    <w:p>
      <w:pPr>
        <w:pStyle w:val="ListBullet"/>
      </w:pPr>
      <w:r>
        <w:t>Allowed extensions: .java, .ts, .html, .css, .scss, .json, .yml, .yaml, .properties.</w:t>
      </w:r>
    </w:p>
    <w:p>
      <w:pPr>
        <w:pStyle w:val="ListBullet"/>
      </w:pPr>
      <w:r>
        <w:t>Maximum resulting content length is 60000 characters.</w:t>
      </w:r>
    </w:p>
    <w:p>
      <w:pPr>
        <w:pStyle w:val="ListBullet"/>
      </w:pPr>
      <w:r>
        <w:t>Path traversal is blocked by resolving the target and checking target.startsWith(root).</w:t>
      </w:r>
    </w:p>
    <w:p>
      <w:pPr>
        <w:pStyle w:val="ListBullet"/>
      </w:pPr>
      <w:r>
        <w:t>Targets outside allowed roots are rejected.</w:t>
      </w:r>
    </w:p>
    <w:p>
      <w:pPr>
        <w:pStyle w:val="ListBullet"/>
      </w:pPr>
      <w:r>
        <w:t>Unsupported extensions are rejected.</w:t>
      </w:r>
    </w:p>
    <w:p>
      <w:pPr>
        <w:pStyle w:val="ListBullet"/>
      </w:pPr>
      <w:r>
        <w:t>If find is provided, the tool performs an exact targeted find/replace edit.</w:t>
      </w:r>
    </w:p>
    <w:p>
      <w:pPr>
        <w:pStyle w:val="ListBullet"/>
      </w:pPr>
      <w:r>
        <w:t>The find text must appear exactly once, or the edit fails.</w:t>
      </w:r>
    </w:p>
    <w:p>
      <w:pPr>
        <w:pStyle w:val="ListBullet"/>
      </w:pPr>
      <w:r>
        <w:t>If content is provided, the tool writes that exact full content.</w:t>
      </w:r>
    </w:p>
    <w:p>
      <w:pPr>
        <w:pStyle w:val="ListBullet"/>
      </w:pPr>
      <w:r>
        <w:t>If request is provided for an existing file, the tool asks the current model to return the complete updated file.</w:t>
      </w:r>
    </w:p>
    <w:p>
      <w:pPr>
        <w:pStyle w:val="ListBullet"/>
      </w:pPr>
      <w:r>
        <w:t>If request is provided for a new file, the tool asks the current model to generate the complete file contents.</w:t>
      </w:r>
    </w:p>
    <w:p>
      <w:pPr>
        <w:pStyle w:val="ListBullet"/>
      </w:pPr>
      <w:r>
        <w:t>Generated content has markdown code fences stripped.</w:t>
      </w:r>
    </w:p>
    <w:p>
      <w:pPr>
        <w:pStyle w:val="ListBullet"/>
      </w:pPr>
      <w:r>
        <w:t>A clobber guard refuses generated edits that shrink a non-trivial existing file to less than half its original length.</w:t>
      </w:r>
    </w:p>
    <w:p>
      <w:pPr>
        <w:pStyle w:val="ListBullet"/>
      </w:pPr>
      <w:r>
        <w:t>For Java files, the tool invokes the JDK compiler with --release 17 and writes classes into target/classes.</w:t>
      </w:r>
    </w:p>
    <w:p>
      <w:pPr>
        <w:pStyle w:val="ListBullet"/>
      </w:pPr>
      <w:r>
        <w:t>Successful Java compilation allows Spring Boot DevTools to restart and load the change.</w:t>
      </w:r>
    </w:p>
    <w:p>
      <w:pPr>
        <w:pStyle w:val="ListBullet"/>
      </w:pPr>
      <w:r>
        <w:t>If compilation fails, the tool reports diagnostics instead of crashing.</w:t>
      </w:r>
    </w:p>
    <w:p>
      <w:pPr>
        <w:pStyle w:val="Heading1"/>
      </w:pPr>
      <w:r>
        <w:t>7.9 AddFeatureToolTest.java</w:t>
      </w:r>
    </w:p>
    <w:p>
      <w:pPr>
        <w:pStyle w:val="ListBullet"/>
      </w:pPr>
      <w:r>
        <w:t>Tests explicit content file writing.</w:t>
      </w:r>
    </w:p>
    <w:p>
      <w:pPr>
        <w:pStyle w:val="ListBullet"/>
      </w:pPr>
      <w:r>
        <w:t>Tests Java file compilation into target/classes.</w:t>
      </w:r>
    </w:p>
    <w:p>
      <w:pPr>
        <w:pStyle w:val="ListBullet"/>
      </w:pPr>
      <w:r>
        <w:t>Tests compilation error reporting.</w:t>
      </w:r>
    </w:p>
    <w:p>
      <w:pPr>
        <w:pStyle w:val="ListBullet"/>
      </w:pPr>
      <w:r>
        <w:t>Tests targeted find/replace without clobbering.</w:t>
      </w:r>
    </w:p>
    <w:p>
      <w:pPr>
        <w:pStyle w:val="ListBullet"/>
      </w:pPr>
      <w:r>
        <w:t>Tests missing find text failure.</w:t>
      </w:r>
    </w:p>
    <w:p>
      <w:pPr>
        <w:pStyle w:val="ListBullet"/>
      </w:pPr>
      <w:r>
        <w:t>Tests ambiguous find text failure.</w:t>
      </w:r>
    </w:p>
    <w:p>
      <w:pPr>
        <w:pStyle w:val="ListBullet"/>
      </w:pPr>
      <w:r>
        <w:t>Tests editing a missing file failure.</w:t>
      </w:r>
    </w:p>
    <w:p>
      <w:pPr>
        <w:pStyle w:val="ListBullet"/>
      </w:pPr>
      <w:r>
        <w:t>Tests rejection of paths outside allowed roots.</w:t>
      </w:r>
    </w:p>
    <w:p>
      <w:pPr>
        <w:pStyle w:val="ListBullet"/>
      </w:pPr>
      <w:r>
        <w:t>Tests rejection of path traversal.</w:t>
      </w:r>
    </w:p>
    <w:p>
      <w:pPr>
        <w:pStyle w:val="ListBullet"/>
      </w:pPr>
      <w:r>
        <w:t>Tests rejection of disallowed extension.</w:t>
      </w:r>
    </w:p>
    <w:p>
      <w:pPr>
        <w:pStyle w:val="ListBullet"/>
      </w:pPr>
      <w:r>
        <w:t>Tests requiring content, find/replace, or request.</w:t>
      </w:r>
    </w:p>
    <w:p>
      <w:pPr>
        <w:pStyle w:val="Heading1"/>
      </w:pPr>
      <w:r>
        <w:t>8. LLM Configuration and Provider Clients</w:t>
      </w:r>
    </w:p>
    <w:p>
      <w:pPr>
        <w:pStyle w:val="Heading1"/>
      </w:pPr>
      <w:r>
        <w:t>8.1 AgentProperties.java</w:t>
      </w:r>
    </w:p>
    <w:p>
      <w:pPr>
        <w:pStyle w:val="ListBullet"/>
      </w:pPr>
      <w:r>
        <w:t>Configuration is bound under the prefix agent.</w:t>
      </w:r>
    </w:p>
    <w:p>
      <w:pPr>
        <w:pStyle w:val="ListBullet"/>
      </w:pPr>
      <w:r>
        <w:t>provider defaults to ollama.</w:t>
      </w:r>
    </w:p>
    <w:p>
      <w:pPr>
        <w:pStyle w:val="ListBullet"/>
      </w:pPr>
      <w:r>
        <w:t>maxSteps defaults to 6.</w:t>
      </w:r>
    </w:p>
    <w:p>
      <w:pPr>
        <w:pStyle w:val="ListBullet"/>
      </w:pPr>
      <w:r>
        <w:t>ollama.baseUrl defaults to http://localhost:11434.</w:t>
      </w:r>
    </w:p>
    <w:p>
      <w:pPr>
        <w:pStyle w:val="ListBullet"/>
      </w:pPr>
      <w:r>
        <w:t>ollama.model defaults to qwen2.5-coder:1.5b.</w:t>
      </w:r>
    </w:p>
    <w:p>
      <w:pPr>
        <w:pStyle w:val="ListBullet"/>
      </w:pPr>
      <w:r>
        <w:t>qwen.apiKey defaults to blank.</w:t>
      </w:r>
    </w:p>
    <w:p>
      <w:pPr>
        <w:pStyle w:val="ListBullet"/>
      </w:pPr>
      <w:r>
        <w:t>qwen.model defaults to Qwen/Qwen2.5-7B-Instruct-AWQ.</w:t>
      </w:r>
    </w:p>
    <w:p>
      <w:pPr>
        <w:pStyle w:val="ListBullet"/>
      </w:pPr>
      <w:r>
        <w:t>qwen.baseUrl defaults to http://103.42.50.41:443/api1.</w:t>
      </w:r>
    </w:p>
    <w:p>
      <w:pPr>
        <w:pStyle w:val="ListBullet"/>
      </w:pPr>
      <w:r>
        <w:t>openai.apiKey defaults to blank.</w:t>
      </w:r>
    </w:p>
    <w:p>
      <w:pPr>
        <w:pStyle w:val="ListBullet"/>
      </w:pPr>
      <w:r>
        <w:t>openai.model defaults to gpt-4.1-mini.</w:t>
      </w:r>
    </w:p>
    <w:p>
      <w:pPr>
        <w:pStyle w:val="ListBullet"/>
      </w:pPr>
      <w:r>
        <w:t>openai.baseUrl defaults to https://api.openai.com/v1.</w:t>
      </w:r>
    </w:p>
    <w:p>
      <w:pPr>
        <w:pStyle w:val="Heading1"/>
      </w:pPr>
      <w:r>
        <w:t>8.2 application.yml</w:t>
      </w:r>
    </w:p>
    <w:p>
      <w:pPr>
        <w:pStyle w:val="ListBullet"/>
      </w:pPr>
      <w:r>
        <w:t>server.port is 8080.</w:t>
      </w:r>
    </w:p>
    <w:p>
      <w:pPr>
        <w:pStyle w:val="ListBullet"/>
      </w:pPr>
      <w:r>
        <w:t>agent.provider is read from AGENT_PROVIDER with fallback ollama.</w:t>
      </w:r>
    </w:p>
    <w:p>
      <w:pPr>
        <w:pStyle w:val="ListBullet"/>
      </w:pPr>
      <w:r>
        <w:t>agent.max-steps is read from AGENT_MAX_STEPS with fallback 6.</w:t>
      </w:r>
    </w:p>
    <w:p>
      <w:pPr>
        <w:pStyle w:val="ListBullet"/>
      </w:pPr>
      <w:r>
        <w:t>OLLAMA_BASE_URL and OLLAMA_MODEL configure Ollama.</w:t>
      </w:r>
    </w:p>
    <w:p>
      <w:pPr>
        <w:pStyle w:val="ListBullet"/>
      </w:pPr>
      <w:r>
        <w:t>QWEN_API_KEY, QWEN_BASE_URL, and QWEN_MODEL configure Qwen.</w:t>
      </w:r>
    </w:p>
    <w:p>
      <w:pPr>
        <w:pStyle w:val="ListBullet"/>
      </w:pPr>
      <w:r>
        <w:t>OPENAI_API_KEY, OPENAI_BASE_URL, and OPENAI_MODEL configure OpenAI-compatible chat completions.</w:t>
      </w:r>
    </w:p>
    <w:p>
      <w:pPr>
        <w:pStyle w:val="Heading1"/>
      </w:pPr>
      <w:r>
        <w:t>8.3 ModelClient.java and ChatMessage.java</w:t>
      </w:r>
    </w:p>
    <w:p>
      <w:pPr>
        <w:pStyle w:val="ListBullet"/>
      </w:pPr>
      <w:r>
        <w:t>ModelClient defines providerName() and complete(List&lt;ChatMessage&gt;).</w:t>
      </w:r>
    </w:p>
    <w:p>
      <w:pPr>
        <w:pStyle w:val="ListBullet"/>
      </w:pPr>
      <w:r>
        <w:t>ChatMessage is a simple role/content record.</w:t>
      </w:r>
    </w:p>
    <w:p>
      <w:pPr>
        <w:pStyle w:val="ListBullet"/>
      </w:pPr>
      <w:r>
        <w:t>All model clients consume the same message structure.</w:t>
      </w:r>
    </w:p>
    <w:p>
      <w:pPr>
        <w:pStyle w:val="Heading1"/>
      </w:pPr>
      <w:r>
        <w:t>8.4 ModelClientFactory.java</w:t>
      </w:r>
    </w:p>
    <w:p>
      <w:pPr>
        <w:pStyle w:val="ListBullet"/>
      </w:pPr>
      <w:r>
        <w:t>If agent.provider is openai, it returns OpenAiModelClient.</w:t>
      </w:r>
    </w:p>
    <w:p>
      <w:pPr>
        <w:pStyle w:val="ListBullet"/>
      </w:pPr>
      <w:r>
        <w:t>If agent.provider is ollama, it returns OllamaModelClient.</w:t>
      </w:r>
    </w:p>
    <w:p>
      <w:pPr>
        <w:pStyle w:val="ListBullet"/>
      </w:pPr>
      <w:r>
        <w:t>If agent.provider is qwen, it returns QwenModelClient.</w:t>
      </w:r>
    </w:p>
    <w:p>
      <w:pPr>
        <w:pStyle w:val="ListBullet"/>
      </w:pPr>
      <w:r>
        <w:t>For any other provider value, it falls back to DemoModelClient.</w:t>
      </w:r>
    </w:p>
    <w:p>
      <w:pPr>
        <w:pStyle w:val="Heading1"/>
      </w:pPr>
      <w:r>
        <w:t>8.5 DemoModelClient.java</w:t>
      </w:r>
    </w:p>
    <w:p>
      <w:pPr>
        <w:pStyle w:val="ListBullet"/>
      </w:pPr>
      <w:r>
        <w:t>Provider name: demo.</w:t>
      </w:r>
    </w:p>
    <w:p>
      <w:pPr>
        <w:pStyle w:val="ListBullet"/>
      </w:pPr>
      <w:r>
        <w:t>Does not call a real LLM.</w:t>
      </w:r>
    </w:p>
    <w:p>
      <w:pPr>
        <w:pStyle w:val="ListBullet"/>
      </w:pPr>
      <w:r>
        <w:t>Routes prompts using simple keyword and regex checks.</w:t>
      </w:r>
    </w:p>
    <w:p>
      <w:pPr>
        <w:pStyle w:val="ListBullet"/>
      </w:pPr>
      <w:r>
        <w:t>If a latest tool result exists, it returns a final JSON answer containing Tool result: ...</w:t>
      </w:r>
    </w:p>
    <w:p>
      <w:pPr>
        <w:pStyle w:val="ListBullet"/>
      </w:pPr>
      <w:r>
        <w:t>If the prompt asks for time or date, it calls current_time.</w:t>
      </w:r>
    </w:p>
    <w:p>
      <w:pPr>
        <w:pStyle w:val="ListBullet"/>
      </w:pPr>
      <w:r>
        <w:t>If the prompt asks for flow, it calls explain_app_flow with a detected focus.</w:t>
      </w:r>
    </w:p>
    <w:p>
      <w:pPr>
        <w:pStyle w:val="ListBullet"/>
      </w:pPr>
      <w:r>
        <w:t>If the prompt asks to describe project code, it calls describe_code with a detected focus.</w:t>
      </w:r>
    </w:p>
    <w:p>
      <w:pPr>
        <w:pStyle w:val="ListBullet"/>
      </w:pPr>
      <w:r>
        <w:t>If the prompt includes a calculation pattern or the word calculate, it calls calculate.</w:t>
      </w:r>
    </w:p>
    <w:p>
      <w:pPr>
        <w:pStyle w:val="ListBullet"/>
      </w:pPr>
      <w:r>
        <w:t>If the prompt asks for files or list, it calls list_project_files.</w:t>
      </w:r>
    </w:p>
    <w:p>
      <w:pPr>
        <w:pStyle w:val="ListBullet"/>
      </w:pPr>
      <w:r>
        <w:t>Otherwise it returns a final demo message.</w:t>
      </w:r>
    </w:p>
    <w:p>
      <w:pPr>
        <w:pStyle w:val="Heading1"/>
      </w:pPr>
      <w:r>
        <w:t>8.6 OllamaModelClient.java</w:t>
      </w:r>
    </w:p>
    <w:p>
      <w:pPr>
        <w:pStyle w:val="ListBullet"/>
      </w:pPr>
      <w:r>
        <w:t>Provider name format: ollama:&lt;model&gt;.</w:t>
      </w:r>
    </w:p>
    <w:p>
      <w:pPr>
        <w:pStyle w:val="ListBullet"/>
      </w:pPr>
      <w:r>
        <w:t>Uses RestClient with base URL from agent.ollama.base-url.</w:t>
      </w:r>
    </w:p>
    <w:p>
      <w:pPr>
        <w:pStyle w:val="ListBullet"/>
      </w:pPr>
      <w:r>
        <w:t>POSTs to /api/chat.</w:t>
      </w:r>
    </w:p>
    <w:p>
      <w:pPr>
        <w:pStyle w:val="ListBullet"/>
      </w:pPr>
      <w:r>
        <w:t>Request body includes model, stream=false, messages, and options.temperature=0.2.</w:t>
      </w:r>
    </w:p>
    <w:p>
      <w:pPr>
        <w:pStyle w:val="ListBullet"/>
      </w:pPr>
      <w:r>
        <w:t>Reads response.message.content as the raw assistant content.</w:t>
      </w:r>
    </w:p>
    <w:p>
      <w:pPr>
        <w:pStyle w:val="ListBullet"/>
      </w:pPr>
      <w:r>
        <w:t>If the Ollama request fails, it throws an error telling the user to start Ollama and pull the configured model.</w:t>
      </w:r>
    </w:p>
    <w:p>
      <w:pPr>
        <w:pStyle w:val="Heading1"/>
      </w:pPr>
      <w:r>
        <w:t>8.7 QwenModelClient.java</w:t>
      </w:r>
    </w:p>
    <w:p>
      <w:pPr>
        <w:pStyle w:val="ListBullet"/>
      </w:pPr>
      <w:r>
        <w:t>Provider name format: qwen:&lt;model&gt;.</w:t>
      </w:r>
    </w:p>
    <w:p>
      <w:pPr>
        <w:pStyle w:val="ListBullet"/>
      </w:pPr>
      <w:r>
        <w:t>Requires QWEN_API_KEY when AGENT_PROVIDER=qwen.</w:t>
      </w:r>
    </w:p>
    <w:p>
      <w:pPr>
        <w:pStyle w:val="ListBullet"/>
      </w:pPr>
      <w:r>
        <w:t>Uses QWEN_BASE_URL and sends Authorization: Bearer &lt;key&gt;.</w:t>
      </w:r>
    </w:p>
    <w:p>
      <w:pPr>
        <w:pStyle w:val="ListBullet"/>
      </w:pPr>
      <w:r>
        <w:t>POSTs to /chat/completions.</w:t>
      </w:r>
    </w:p>
    <w:p>
      <w:pPr>
        <w:pStyle w:val="ListBullet"/>
      </w:pPr>
      <w:r>
        <w:t>Request body includes model, temperature=0.2, and messages.</w:t>
      </w:r>
    </w:p>
    <w:p>
      <w:pPr>
        <w:pStyle w:val="ListBullet"/>
      </w:pPr>
      <w:r>
        <w:t>Reads choices[0].message.content as the raw assistant content.</w:t>
      </w:r>
    </w:p>
    <w:p>
      <w:pPr>
        <w:pStyle w:val="Heading1"/>
      </w:pPr>
      <w:r>
        <w:t>8.8 OpenAiModelClient.java</w:t>
      </w:r>
    </w:p>
    <w:p>
      <w:pPr>
        <w:pStyle w:val="ListBullet"/>
      </w:pPr>
      <w:r>
        <w:t>Provider name: openai.</w:t>
      </w:r>
    </w:p>
    <w:p>
      <w:pPr>
        <w:pStyle w:val="ListBullet"/>
      </w:pPr>
      <w:r>
        <w:t>Requires OPENAI_API_KEY when AGENT_PROVIDER=openai.</w:t>
      </w:r>
    </w:p>
    <w:p>
      <w:pPr>
        <w:pStyle w:val="ListBullet"/>
      </w:pPr>
      <w:r>
        <w:t>Uses OPENAI_BASE_URL and sends Authorization: Bearer &lt;key&gt;.</w:t>
      </w:r>
    </w:p>
    <w:p>
      <w:pPr>
        <w:pStyle w:val="ListBullet"/>
      </w:pPr>
      <w:r>
        <w:t>POSTs to /chat/completions.</w:t>
      </w:r>
    </w:p>
    <w:p>
      <w:pPr>
        <w:pStyle w:val="ListBullet"/>
      </w:pPr>
      <w:r>
        <w:t>Request body includes model, temperature=0.2, and messages.</w:t>
      </w:r>
    </w:p>
    <w:p>
      <w:pPr>
        <w:pStyle w:val="ListBullet"/>
      </w:pPr>
      <w:r>
        <w:t>Reads choices[0].message.content as the raw assistant content.</w:t>
      </w:r>
    </w:p>
    <w:p>
      <w:pPr>
        <w:pStyle w:val="Heading1"/>
      </w:pPr>
      <w:r>
        <w:t>9. Frontend Code</w:t>
      </w:r>
    </w:p>
    <w:p>
      <w:pPr>
        <w:pStyle w:val="Heading1"/>
      </w:pPr>
      <w:r>
        <w:t>9.1 main.ts</w:t>
      </w:r>
    </w:p>
    <w:p>
      <w:pPr>
        <w:pStyle w:val="ListBullet"/>
      </w:pPr>
      <w:r>
        <w:t>Bootstraps AppComponent using bootstrapApplication.</w:t>
      </w:r>
    </w:p>
    <w:p>
      <w:pPr>
        <w:pStyle w:val="ListBullet"/>
      </w:pPr>
      <w:r>
        <w:t>Registers provideHttpClient() so AgentApiService can use HttpClient.</w:t>
      </w:r>
    </w:p>
    <w:p>
      <w:pPr>
        <w:pStyle w:val="Heading1"/>
      </w:pPr>
      <w:r>
        <w:t>9.2 app.component.ts</w:t>
      </w:r>
    </w:p>
    <w:p>
      <w:pPr>
        <w:pStyle w:val="ListBullet"/>
      </w:pPr>
      <w:r>
        <w:t>Standalone Angular component.</w:t>
      </w:r>
    </w:p>
    <w:p>
      <w:pPr>
        <w:pStyle w:val="ListBullet"/>
      </w:pPr>
      <w:r>
        <w:t>Imports CommonModule, FormsModule, and lucide icons.</w:t>
      </w:r>
    </w:p>
    <w:p>
      <w:pPr>
        <w:pStyle w:val="ListBullet"/>
      </w:pPr>
      <w:r>
        <w:t>Uses signals for message, traceEnabled, loading, error, and messages.</w:t>
      </w:r>
    </w:p>
    <w:p>
      <w:pPr>
        <w:pStyle w:val="ListBullet"/>
      </w:pPr>
      <w:r>
        <w:t>Uses computed latestTrace to show the most recent message trace with at least one step.</w:t>
      </w:r>
    </w:p>
    <w:p>
      <w:pPr>
        <w:pStyle w:val="ListBullet"/>
      </w:pPr>
      <w:r>
        <w:t>send() validates input, sets loading state, appends the user message, calls AgentApiService.chat(), and appends the response.</w:t>
      </w:r>
    </w:p>
    <w:p>
      <w:pPr>
        <w:pStyle w:val="ListBullet"/>
      </w:pPr>
      <w:r>
        <w:t>setExample() updates the current input prompt.</w:t>
      </w:r>
    </w:p>
    <w:p>
      <w:pPr>
        <w:pStyle w:val="ListBullet"/>
      </w:pPr>
      <w:r>
        <w:t>onButtonClick() clears chat history.</w:t>
      </w:r>
    </w:p>
    <w:p>
      <w:pPr>
        <w:pStyle w:val="ListBullet"/>
      </w:pPr>
      <w:r>
        <w:t>onNewButtonClick() appends a simple system agent message but is not wired in the displayed HTML.</w:t>
      </w:r>
    </w:p>
    <w:p>
      <w:pPr>
        <w:pStyle w:val="ListBullet"/>
      </w:pPr>
      <w:r>
        <w:t>formatArguments() pretty-prints trace arguments with JSON.stringify.</w:t>
      </w:r>
    </w:p>
    <w:p>
      <w:pPr>
        <w:pStyle w:val="Heading1"/>
      </w:pPr>
      <w:r>
        <w:t>9.3 app.component.html</w:t>
      </w:r>
    </w:p>
    <w:p>
      <w:pPr>
        <w:pStyle w:val="ListBullet"/>
      </w:pPr>
      <w:r>
        <w:t>Renders the app shell.</w:t>
      </w:r>
    </w:p>
    <w:p>
      <w:pPr>
        <w:pStyle w:val="ListBullet"/>
      </w:pPr>
      <w:r>
        <w:t>Topbar contains app title, description, trace toggle, and clear chat button.</w:t>
      </w:r>
    </w:p>
    <w:p>
      <w:pPr>
        <w:pStyle w:val="ListBullet"/>
      </w:pPr>
      <w:r>
        <w:t>Example prompt buttons update the input prompt.</w:t>
      </w:r>
    </w:p>
    <w:p>
      <w:pPr>
        <w:pStyle w:val="ListBullet"/>
      </w:pPr>
      <w:r>
        <w:t>Messages are rendered with ngFor.</w:t>
      </w:r>
    </w:p>
    <w:p>
      <w:pPr>
        <w:pStyle w:val="ListBullet"/>
      </w:pPr>
      <w:r>
        <w:t>User messages use a wrench icon and agent messages use a bot icon.</w:t>
      </w:r>
    </w:p>
    <w:p>
      <w:pPr>
        <w:pStyle w:val="ListBullet"/>
      </w:pPr>
      <w:r>
        <w:t>Composer textarea is bound with ngModel to the message signal.</w:t>
      </w:r>
    </w:p>
    <w:p>
      <w:pPr>
        <w:pStyle w:val="ListBullet"/>
      </w:pPr>
      <w:r>
        <w:t>Submit button shows send icon or loading spinner.</w:t>
      </w:r>
    </w:p>
    <w:p>
      <w:pPr>
        <w:pStyle w:val="ListBullet"/>
      </w:pPr>
      <w:r>
        <w:t>Trace pane shows the latest trace count, arguments, and result for each step.</w:t>
      </w:r>
    </w:p>
    <w:p>
      <w:pPr>
        <w:pStyle w:val="Heading1"/>
      </w:pPr>
      <w:r>
        <w:t>9.4 app.component.css and styles.css</w:t>
      </w:r>
    </w:p>
    <w:p>
      <w:pPr>
        <w:pStyle w:val="ListBullet"/>
      </w:pPr>
      <w:r>
        <w:t>app.component.css defines the two-column layout, chat bubbles, trace cards, composer, responsive behavior, and spinner animation.</w:t>
      </w:r>
    </w:p>
    <w:p>
      <w:pPr>
        <w:pStyle w:val="ListBullet"/>
      </w:pPr>
      <w:r>
        <w:t>styles.css defines global font, box sizing, body margin, and inherited button/textarea font.</w:t>
      </w:r>
    </w:p>
    <w:p>
      <w:pPr>
        <w:pStyle w:val="Heading1"/>
      </w:pPr>
      <w:r>
        <w:t>9.5 agent-api.service.ts</w:t>
      </w:r>
    </w:p>
    <w:p>
      <w:pPr>
        <w:pStyle w:val="ListBullet"/>
      </w:pPr>
      <w:r>
        <w:t>Defines AgentResponse and ToolTrace TypeScript interfaces matching backend records.</w:t>
      </w:r>
    </w:p>
    <w:p>
      <w:pPr>
        <w:pStyle w:val="ListBullet"/>
      </w:pPr>
      <w:r>
        <w:t>Provides chat(message, trace) which posts to /api/agent/chat.</w:t>
      </w:r>
    </w:p>
    <w:p>
      <w:pPr>
        <w:pStyle w:val="ListBullet"/>
      </w:pPr>
      <w:r>
        <w:t>Returns Observable&lt;AgentResponse&gt;.</w:t>
      </w:r>
    </w:p>
    <w:p>
      <w:pPr>
        <w:pStyle w:val="Heading1"/>
      </w:pPr>
      <w:r>
        <w:t>9.6 proxy.conf.json</w:t>
      </w:r>
    </w:p>
    <w:p>
      <w:pPr>
        <w:pStyle w:val="ListBullet"/>
      </w:pPr>
      <w:r>
        <w:t>For local Angular development, all /api requests are forwarded to http://localhost:8080.</w:t>
      </w:r>
    </w:p>
    <w:p>
      <w:pPr>
        <w:pStyle w:val="ListBullet"/>
      </w:pPr>
      <w:r>
        <w:t>secure is false and changeOrigin is true.</w:t>
      </w:r>
    </w:p>
    <w:p>
      <w:pPr>
        <w:pStyle w:val="Heading1"/>
      </w:pPr>
      <w:r>
        <w:t>9.7 button.component.ts</w:t>
      </w:r>
    </w:p>
    <w:p>
      <w:pPr>
        <w:pStyle w:val="ListBullet"/>
      </w:pPr>
      <w:r>
        <w:t>Defines a minimal app-button component.</w:t>
      </w:r>
    </w:p>
    <w:p>
      <w:pPr>
        <w:pStyle w:val="ListBullet"/>
      </w:pPr>
      <w:r>
        <w:t>Template is a button containing the text sparsh.</w:t>
      </w:r>
    </w:p>
    <w:p>
      <w:pPr>
        <w:pStyle w:val="ListBullet"/>
      </w:pPr>
      <w:r>
        <w:t>Currently not imported into AppComponent, so it is not part of the visible UI.</w:t>
      </w:r>
    </w:p>
    <w:p>
      <w:pPr>
        <w:pStyle w:val="Heading1"/>
      </w:pPr>
      <w:r>
        <w:t>10. Build and Run Files</w:t>
      </w:r>
    </w:p>
    <w:p>
      <w:pPr>
        <w:pStyle w:val="Heading1"/>
      </w:pPr>
      <w:r>
        <w:t>10.1 pom.xml</w:t>
      </w:r>
    </w:p>
    <w:p>
      <w:pPr>
        <w:pStyle w:val="ListBullet"/>
      </w:pPr>
      <w:r>
        <w:t>Uses Spring Boot starter parent version 3.3.5.</w:t>
      </w:r>
    </w:p>
    <w:p>
      <w:pPr>
        <w:pStyle w:val="ListBullet"/>
      </w:pPr>
      <w:r>
        <w:t>Project Java version is 17.</w:t>
      </w:r>
    </w:p>
    <w:p>
      <w:pPr>
        <w:pStyle w:val="ListBullet"/>
      </w:pPr>
      <w:r>
        <w:t>Dependencies include spring-boot-starter-web, spring-boot-starter-validation, spring-boot-devtools, and spring-boot-starter-test.</w:t>
      </w:r>
    </w:p>
    <w:p>
      <w:pPr>
        <w:pStyle w:val="ListBullet"/>
      </w:pPr>
      <w:r>
        <w:t>frontend-maven-plugin installs Node v22.12.0, runs npm install, and runs npm run build in the frontend directory.</w:t>
      </w:r>
    </w:p>
    <w:p>
      <w:pPr>
        <w:pStyle w:val="Heading1"/>
      </w:pPr>
      <w:r>
        <w:t>10.2 frontend/package.json</w:t>
      </w:r>
    </w:p>
    <w:p>
      <w:pPr>
        <w:pStyle w:val="ListBullet"/>
      </w:pPr>
      <w:r>
        <w:t>npm start runs ng serve on 127.0.0.1:4200 with proxy.conf.json.</w:t>
      </w:r>
    </w:p>
    <w:p>
      <w:pPr>
        <w:pStyle w:val="ListBullet"/>
      </w:pPr>
      <w:r>
        <w:t>npm run build runs ng build.</w:t>
      </w:r>
    </w:p>
    <w:p>
      <w:pPr>
        <w:pStyle w:val="ListBullet"/>
      </w:pPr>
      <w:r>
        <w:t>npm test runs ng test --watch=false.</w:t>
      </w:r>
    </w:p>
    <w:p>
      <w:pPr>
        <w:pStyle w:val="ListBullet"/>
      </w:pPr>
      <w:r>
        <w:t>Dependencies include Angular packages, rxjs, tslib, zone.js, and lucide-angular.</w:t>
      </w:r>
    </w:p>
    <w:p>
      <w:pPr>
        <w:pStyle w:val="Heading1"/>
      </w:pPr>
      <w:r>
        <w:t>10.3 frontend/angular.json</w:t>
      </w:r>
    </w:p>
    <w:p>
      <w:pPr>
        <w:pStyle w:val="ListBullet"/>
      </w:pPr>
      <w:r>
        <w:t>Build output path is ../target/classes/static.</w:t>
      </w:r>
    </w:p>
    <w:p>
      <w:pPr>
        <w:pStyle w:val="ListBullet"/>
      </w:pPr>
      <w:r>
        <w:t>That means Angular production builds are copied into the Spring Boot static resources directory.</w:t>
      </w:r>
    </w:p>
    <w:p>
      <w:pPr>
        <w:pStyle w:val="ListBullet"/>
      </w:pPr>
      <w:r>
        <w:t>Development serve uses agent-ui:build:development.</w:t>
      </w:r>
    </w:p>
    <w:p>
      <w:pPr>
        <w:pStyle w:val="ListBullet"/>
      </w:pPr>
      <w:r>
        <w:t>Production build has bundle budgets and output hashing.</w:t>
      </w:r>
    </w:p>
    <w:p>
      <w:pPr>
        <w:pStyle w:val="Heading1"/>
      </w:pPr>
      <w:r>
        <w:t>10.4 run-app.bat</w:t>
      </w:r>
    </w:p>
    <w:p>
      <w:pPr>
        <w:pStyle w:val="ListBullet"/>
      </w:pPr>
      <w:r>
        <w:t>Loads variables from .env into the process environment.</w:t>
      </w:r>
    </w:p>
    <w:p>
      <w:pPr>
        <w:pStyle w:val="ListBullet"/>
      </w:pPr>
      <w:r>
        <w:t>Starts mvn spring-boot:run in a new command window.</w:t>
      </w:r>
    </w:p>
    <w:p>
      <w:pPr>
        <w:pStyle w:val="ListBullet"/>
      </w:pPr>
      <w:r>
        <w:t>Waits 8 seconds and opens http://localhost:8080.</w:t>
      </w:r>
    </w:p>
    <w:p>
      <w:pPr>
        <w:pStyle w:val="ListBullet"/>
      </w:pPr>
      <w:r>
        <w:t>If .env does not exist, the script exits with an error.</w:t>
      </w:r>
    </w:p>
    <w:p>
      <w:pPr>
        <w:pStyle w:val="Heading1"/>
      </w:pPr>
      <w:r>
        <w:t>10.5 run-frontend.bat</w:t>
      </w:r>
    </w:p>
    <w:p>
      <w:pPr>
        <w:pStyle w:val="ListBullet"/>
      </w:pPr>
      <w:r>
        <w:t>Changes directory into frontend.</w:t>
      </w:r>
    </w:p>
    <w:p>
      <w:pPr>
        <w:pStyle w:val="ListBullet"/>
      </w:pPr>
      <w:r>
        <w:t>Runs npm start.</w:t>
      </w:r>
    </w:p>
    <w:p>
      <w:pPr>
        <w:pStyle w:val="Heading1"/>
      </w:pPr>
      <w:r>
        <w:t>11. Guardrails and Safety Controls</w:t>
      </w:r>
    </w:p>
    <w:p>
      <w:pPr>
        <w:pStyle w:val="ListBullet"/>
      </w:pPr>
      <w:r>
        <w:t>Request validation: AgentRequest.message must not be blank and must be at most 2000 characters.</w:t>
      </w:r>
    </w:p>
    <w:p>
      <w:pPr>
        <w:pStyle w:val="ListBullet"/>
      </w:pPr>
      <w:r>
        <w:t>Step limit: AgentService stops after agent.max-steps, default 6.</w:t>
      </w:r>
    </w:p>
    <w:p>
      <w:pPr>
        <w:pStyle w:val="ListBullet"/>
      </w:pPr>
      <w:r>
        <w:t>JSON parsing: invalid model JSON becomes a final error message instead of arbitrary execution.</w:t>
      </w:r>
    </w:p>
    <w:p>
      <w:pPr>
        <w:pStyle w:val="ListBullet"/>
      </w:pPr>
      <w:r>
        <w:t>Unknown tools: AgentService returns Tool error: unknown tool &lt;name&gt;.</w:t>
      </w:r>
    </w:p>
    <w:p>
      <w:pPr>
        <w:pStyle w:val="ListBullet"/>
      </w:pPr>
      <w:r>
        <w:t>Tool exceptions: runtime exceptions are caught and returned as Tool error: ...</w:t>
      </w:r>
    </w:p>
    <w:p>
      <w:pPr>
        <w:pStyle w:val="ListBullet"/>
      </w:pPr>
      <w:r>
        <w:t>File listing path safety: list_project_files requires requested path to stay inside the project root.</w:t>
      </w:r>
    </w:p>
    <w:p>
      <w:pPr>
        <w:pStyle w:val="ListBullet"/>
      </w:pPr>
      <w:r>
        <w:t>Write path safety: add_feature requires target paths to stay inside the project root and under approved source roots.</w:t>
      </w:r>
    </w:p>
    <w:p>
      <w:pPr>
        <w:pStyle w:val="ListBullet"/>
      </w:pPr>
      <w:r>
        <w:t>Write extension safety: add_feature only permits source/config file extensions.</w:t>
      </w:r>
    </w:p>
    <w:p>
      <w:pPr>
        <w:pStyle w:val="ListBullet"/>
      </w:pPr>
      <w:r>
        <w:t>Find/replace precision: add_feature requires find text to match exactly once.</w:t>
      </w:r>
    </w:p>
    <w:p>
      <w:pPr>
        <w:pStyle w:val="ListBullet"/>
      </w:pPr>
      <w:r>
        <w:t>Generated edit clobber guard: add_feature refuses suspiciously short generated overwrites of existing files.</w:t>
      </w:r>
    </w:p>
    <w:p>
      <w:pPr>
        <w:pStyle w:val="ListBullet"/>
      </w:pPr>
      <w:r>
        <w:t>Java hot reload compile: add_feature compiles Java changes with target release 17 and reports compilation errors.</w:t>
      </w:r>
    </w:p>
    <w:p>
      <w:pPr>
        <w:pStyle w:val="Heading1"/>
      </w:pPr>
      <w:r>
        <w:t>12. How Tools Are Called</w:t>
      </w:r>
    </w:p>
    <w:p>
      <w:pPr>
        <w:pStyle w:val="ListBullet"/>
      </w:pPr>
      <w:r>
        <w:t>Tool names and parameter descriptions come from each AgentTool implementation.</w:t>
      </w:r>
    </w:p>
    <w:p>
      <w:pPr>
        <w:pStyle w:val="ListBullet"/>
      </w:pPr>
      <w:r>
        <w:t>AgentService.toolSchemas() converts all registered tools to JSON-like schema data.</w:t>
      </w:r>
    </w:p>
    <w:p>
      <w:pPr>
        <w:pStyle w:val="ListBullet"/>
      </w:pPr>
      <w:r>
        <w:t>The schema is appended to the system prompt sent to the LLM.</w:t>
      </w:r>
    </w:p>
    <w:p>
      <w:pPr>
        <w:pStyle w:val="ListBullet"/>
      </w:pPr>
      <w:r>
        <w:t>The model decides whether to answer directly or return a tool JSON object.</w:t>
      </w:r>
    </w:p>
    <w:p>
      <w:pPr>
        <w:pStyle w:val="ListBullet"/>
      </w:pPr>
      <w:r>
        <w:t>Example tool JSON for current time: {"tool":"current_time","arguments":{}}.</w:t>
      </w:r>
    </w:p>
    <w:p>
      <w:pPr>
        <w:pStyle w:val="ListBullet"/>
      </w:pPr>
      <w:r>
        <w:t>Example tool JSON for calculation: {"tool":"calculate","arguments":{"expression":"(12 * 8) + 4"}}.</w:t>
      </w:r>
    </w:p>
    <w:p>
      <w:pPr>
        <w:pStyle w:val="ListBullet"/>
      </w:pPr>
      <w:r>
        <w:t>Example tool JSON for files: {"tool":"list_project_files","arguments":{"path":"."}}.</w:t>
      </w:r>
    </w:p>
    <w:p>
      <w:pPr>
        <w:pStyle w:val="ListBullet"/>
      </w:pPr>
      <w:r>
        <w:t>Example final JSON: {"final":"The answer is 100."}.</w:t>
      </w:r>
    </w:p>
    <w:p>
      <w:pPr>
        <w:pStyle w:val="ListBullet"/>
      </w:pPr>
      <w:r>
        <w:t>After a tool runs, AgentService sends Tool result for &lt;tool&gt; back to the model so it can produce a final answer.</w:t>
      </w:r>
    </w:p>
    <w:p>
      <w:pPr>
        <w:pStyle w:val="Heading1"/>
      </w:pPr>
      <w:r>
        <w:t>13. How LLM Is Configured</w:t>
      </w:r>
    </w:p>
    <w:p>
      <w:pPr>
        <w:pStyle w:val="ListBullet"/>
      </w:pPr>
      <w:r>
        <w:t>Provider selection starts in application.yml with agent.provider.</w:t>
      </w:r>
    </w:p>
    <w:p>
      <w:pPr>
        <w:pStyle w:val="ListBullet"/>
      </w:pPr>
      <w:r>
        <w:t>Environment variable AGENT_PROVIDER overrides the default provider.</w:t>
      </w:r>
    </w:p>
    <w:p>
      <w:pPr>
        <w:pStyle w:val="ListBullet"/>
      </w:pPr>
      <w:r>
        <w:t>Default provider is ollama.</w:t>
      </w:r>
    </w:p>
    <w:p>
      <w:pPr>
        <w:pStyle w:val="ListBullet"/>
      </w:pPr>
      <w:r>
        <w:t>Ollama requires a local Ollama service and model, default qwen2.5-coder:1.5b.</w:t>
      </w:r>
    </w:p>
    <w:p>
      <w:pPr>
        <w:pStyle w:val="ListBullet"/>
      </w:pPr>
      <w:r>
        <w:t>Qwen requires QWEN_API_KEY and uses a configured OpenAI-compatible base URL.</w:t>
      </w:r>
    </w:p>
    <w:p>
      <w:pPr>
        <w:pStyle w:val="ListBullet"/>
      </w:pPr>
      <w:r>
        <w:t>OpenAI-compatible mode requires OPENAI_API_KEY.</w:t>
      </w:r>
    </w:p>
    <w:p>
      <w:pPr>
        <w:pStyle w:val="ListBullet"/>
      </w:pPr>
      <w:r>
        <w:t>All real model clients use temperature 0.2 for more deterministic JSON responses.</w:t>
      </w:r>
    </w:p>
    <w:p>
      <w:pPr>
        <w:pStyle w:val="ListBullet"/>
      </w:pPr>
      <w:r>
        <w:t>The model is not given native function-call definitions; it receives plain chat messages and must return JSON text.</w:t>
      </w:r>
    </w:p>
    <w:p>
      <w:pPr>
        <w:pStyle w:val="Heading1"/>
      </w:pPr>
      <w:r>
        <w:t>14. File-by-File Responsibility Map</w:t>
      </w:r>
    </w:p>
    <w:p>
      <w:pPr>
        <w:pStyle w:val="ListBullet"/>
      </w:pPr>
      <w:r>
        <w:t>README.md: Project overview, run commands, provider setup, and one-port deployment notes.</w:t>
      </w:r>
    </w:p>
    <w:p>
      <w:pPr>
        <w:pStyle w:val="ListBullet"/>
      </w:pPr>
      <w:r>
        <w:t>pom.xml: Spring Boot and Maven build configuration, including frontend Maven plugin.</w:t>
      </w:r>
    </w:p>
    <w:p>
      <w:pPr>
        <w:pStyle w:val="ListBullet"/>
      </w:pPr>
      <w:r>
        <w:t>src/main/resources/application.yml: Server port and agent/provider defaults with environment variable placeholders.</w:t>
      </w:r>
    </w:p>
    <w:p>
      <w:pPr>
        <w:pStyle w:val="ListBullet"/>
      </w:pPr>
      <w:r>
        <w:t>src/main/java/com/example/agent/AgentApplication.java: Spring Boot entry point and AgentProperties binding.</w:t>
      </w:r>
    </w:p>
    <w:p>
      <w:pPr>
        <w:pStyle w:val="ListBullet"/>
      </w:pPr>
      <w:r>
        <w:t>src/main/java/com/example/agent/config/AgentProperties.java: Typed configuration object for provider, max steps, Ollama, Qwen, and OpenAI settings.</w:t>
      </w:r>
    </w:p>
    <w:p>
      <w:pPr>
        <w:pStyle w:val="ListBullet"/>
      </w:pPr>
      <w:r>
        <w:t>src/main/java/com/example/agent/api/AgentController.java: REST controller for POST /api/agent/chat.</w:t>
      </w:r>
    </w:p>
    <w:p>
      <w:pPr>
        <w:pStyle w:val="ListBullet"/>
      </w:pPr>
      <w:r>
        <w:t>src/main/java/com/example/agent/api/AgentRequest.java: Validated request record.</w:t>
      </w:r>
    </w:p>
    <w:p>
      <w:pPr>
        <w:pStyle w:val="ListBullet"/>
      </w:pPr>
      <w:r>
        <w:t>src/main/java/com/example/agent/api/AgentResponse.java: Response record returned to Angular.</w:t>
      </w:r>
    </w:p>
    <w:p>
      <w:pPr>
        <w:pStyle w:val="ListBullet"/>
      </w:pPr>
      <w:r>
        <w:t>src/main/java/com/example/agent/api/ToolTrace.java: Trace record for each tool call.</w:t>
      </w:r>
    </w:p>
    <w:p>
      <w:pPr>
        <w:pStyle w:val="ListBullet"/>
      </w:pPr>
      <w:r>
        <w:t>src/main/java/com/example/agent/service/AgentService.java: Main agent loop, model calls, JSON parsing, tool execution, and trace creation.</w:t>
      </w:r>
    </w:p>
    <w:p>
      <w:pPr>
        <w:pStyle w:val="ListBullet"/>
      </w:pPr>
      <w:r>
        <w:t>src/main/java/com/example/agent/service/AgentAction.java: Internal parsed model action record.</w:t>
      </w:r>
    </w:p>
    <w:p>
      <w:pPr>
        <w:pStyle w:val="ListBullet"/>
      </w:pPr>
      <w:r>
        <w:t>src/main/java/com/example/agent/llm/ModelClient.java: Provider abstraction.</w:t>
      </w:r>
    </w:p>
    <w:p>
      <w:pPr>
        <w:pStyle w:val="ListBullet"/>
      </w:pPr>
      <w:r>
        <w:t>src/main/java/com/example/agent/llm/ChatMessage.java: Chat role/content record.</w:t>
      </w:r>
    </w:p>
    <w:p>
      <w:pPr>
        <w:pStyle w:val="ListBullet"/>
      </w:pPr>
      <w:r>
        <w:t>src/main/java/com/example/agent/llm/ModelClientFactory.java: Provider switcher.</w:t>
      </w:r>
    </w:p>
    <w:p>
      <w:pPr>
        <w:pStyle w:val="ListBullet"/>
      </w:pPr>
      <w:r>
        <w:t>src/main/java/com/example/agent/llm/DemoModelClient.java: Deterministic local demo model behavior.</w:t>
      </w:r>
    </w:p>
    <w:p>
      <w:pPr>
        <w:pStyle w:val="ListBullet"/>
      </w:pPr>
      <w:r>
        <w:t>src/main/java/com/example/agent/llm/OllamaModelClient.java: Ollama /api/chat integration.</w:t>
      </w:r>
    </w:p>
    <w:p>
      <w:pPr>
        <w:pStyle w:val="ListBullet"/>
      </w:pPr>
      <w:r>
        <w:t>src/main/java/com/example/agent/llm/QwenModelClient.java: Qwen OpenAI-compatible chat completions integration.</w:t>
      </w:r>
    </w:p>
    <w:p>
      <w:pPr>
        <w:pStyle w:val="ListBullet"/>
      </w:pPr>
      <w:r>
        <w:t>src/main/java/com/example/agent/llm/OpenAiModelClient.java: OpenAI-compatible chat completions integration.</w:t>
      </w:r>
    </w:p>
    <w:p>
      <w:pPr>
        <w:pStyle w:val="ListBullet"/>
      </w:pPr>
      <w:r>
        <w:t>src/main/java/com/example/agent/tool/AgentTool.java: Tool interface.</w:t>
      </w:r>
    </w:p>
    <w:p>
      <w:pPr>
        <w:pStyle w:val="ListBullet"/>
      </w:pPr>
      <w:r>
        <w:t>src/main/java/com/example/agent/tool/ToolRegistry.java: Registry of Spring-discovered tools.</w:t>
      </w:r>
    </w:p>
    <w:p>
      <w:pPr>
        <w:pStyle w:val="ListBullet"/>
      </w:pPr>
      <w:r>
        <w:t>src/main/java/com/example/agent/tool/CurrentTimeTool.java: Current date/time tool.</w:t>
      </w:r>
    </w:p>
    <w:p>
      <w:pPr>
        <w:pStyle w:val="ListBullet"/>
      </w:pPr>
      <w:r>
        <w:t>src/main/java/com/example/agent/tool/CalculateTool.java: Arithmetic expression tool.</w:t>
      </w:r>
    </w:p>
    <w:p>
      <w:pPr>
        <w:pStyle w:val="ListBullet"/>
      </w:pPr>
      <w:r>
        <w:t>src/main/java/com/example/agent/tool/ListProjectFilesTool.java: Project file listing tool.</w:t>
      </w:r>
    </w:p>
    <w:p>
      <w:pPr>
        <w:pStyle w:val="ListBullet"/>
      </w:pPr>
      <w:r>
        <w:t>src/main/java/com/example/agent/tool/DescribeCodeTool.java: Source structure summary tool.</w:t>
      </w:r>
    </w:p>
    <w:p>
      <w:pPr>
        <w:pStyle w:val="ListBullet"/>
      </w:pPr>
      <w:r>
        <w:t>src/main/java/com/example/agent/tool/ExplainAppFlowTool.java: Prewritten app-flow explanation tool.</w:t>
      </w:r>
    </w:p>
    <w:p>
      <w:pPr>
        <w:pStyle w:val="ListBullet"/>
      </w:pPr>
      <w:r>
        <w:t>src/main/java/com/example/agent/tool/AddFeatureTool.java: Controlled file creation/editing tool with model-assisted generation and Java compilation.</w:t>
      </w:r>
    </w:p>
    <w:p>
      <w:pPr>
        <w:pStyle w:val="ListBullet"/>
      </w:pPr>
      <w:r>
        <w:t>src/test/java/com/example/agent/tool/AddFeatureToolTest.java: Tests add_feature safety and behavior.</w:t>
      </w:r>
    </w:p>
    <w:p>
      <w:pPr>
        <w:pStyle w:val="ListBullet"/>
      </w:pPr>
      <w:r>
        <w:t>frontend/src/main.ts: Angular bootstrap.</w:t>
      </w:r>
    </w:p>
    <w:p>
      <w:pPr>
        <w:pStyle w:val="ListBullet"/>
      </w:pPr>
      <w:r>
        <w:t>frontend/src/app/app.component.ts: Main chat UI state and behavior.</w:t>
      </w:r>
    </w:p>
    <w:p>
      <w:pPr>
        <w:pStyle w:val="ListBullet"/>
      </w:pPr>
      <w:r>
        <w:t>frontend/src/app/app.component.html: Main chat UI template.</w:t>
      </w:r>
    </w:p>
    <w:p>
      <w:pPr>
        <w:pStyle w:val="ListBullet"/>
      </w:pPr>
      <w:r>
        <w:t>frontend/src/app/app.component.css: Main chat UI styling.</w:t>
      </w:r>
    </w:p>
    <w:p>
      <w:pPr>
        <w:pStyle w:val="ListBullet"/>
      </w:pPr>
      <w:r>
        <w:t>frontend/src/app/agent-api.service.ts: Angular HTTP service for the agent endpoint.</w:t>
      </w:r>
    </w:p>
    <w:p>
      <w:pPr>
        <w:pStyle w:val="ListBullet"/>
      </w:pPr>
      <w:r>
        <w:t>frontend/src/app/components/button.component.ts: Unused simple button component.</w:t>
      </w:r>
    </w:p>
    <w:p>
      <w:pPr>
        <w:pStyle w:val="ListBullet"/>
      </w:pPr>
      <w:r>
        <w:t>frontend/proxy.conf.json: Angular dev proxy to Spring Boot.</w:t>
      </w:r>
    </w:p>
    <w:p>
      <w:pPr>
        <w:pStyle w:val="ListBullet"/>
      </w:pPr>
      <w:r>
        <w:t>frontend/package.json: Frontend dependencies and npm scripts.</w:t>
      </w:r>
    </w:p>
    <w:p>
      <w:pPr>
        <w:pStyle w:val="ListBullet"/>
      </w:pPr>
      <w:r>
        <w:t>frontend/angular.json: Angular project build/serve configuration.</w:t>
      </w:r>
    </w:p>
    <w:p>
      <w:pPr>
        <w:pStyle w:val="ListBullet"/>
      </w:pPr>
      <w:r>
        <w:t>run-app.bat: Loads .env, starts backend, opens browser.</w:t>
      </w:r>
    </w:p>
    <w:p>
      <w:pPr>
        <w:pStyle w:val="ListBullet"/>
      </w:pPr>
      <w:r>
        <w:t>run-frontend.bat: Starts Angular development server.</w:t>
      </w:r>
    </w:p>
    <w:p>
      <w:pPr>
        <w:pStyle w:val="Heading1"/>
      </w:pPr>
      <w:r>
        <w:t>15. Typical Run Commands</w:t>
      </w:r>
    </w:p>
    <w:p>
      <w:pPr>
        <w:pStyle w:val="ListBullet"/>
      </w:pPr>
      <w:r>
        <w:t>Ollama development: ollama pull qwen2.5-coder:1.5b, ollama serve, mvn spring-boot:run, then npm start from frontend.</w:t>
      </w:r>
    </w:p>
    <w:p>
      <w:pPr>
        <w:pStyle w:val="ListBullet"/>
      </w:pPr>
      <w:r>
        <w:t>Demo backend mode: set AGENT_PROVIDER=demo, then run mvn spring-boot:run.</w:t>
      </w:r>
    </w:p>
    <w:p>
      <w:pPr>
        <w:pStyle w:val="ListBullet"/>
      </w:pPr>
      <w:r>
        <w:t>Qwen backend mode: set AGENT_PROVIDER=qwen, QWEN_API_KEY, QWEN_BASE_URL, and QWEN_MODEL, then run mvn spring-boot:run.</w:t>
      </w:r>
    </w:p>
    <w:p>
      <w:pPr>
        <w:pStyle w:val="ListBullet"/>
      </w:pPr>
      <w:r>
        <w:t>OpenAI-compatible mode: set AGENT_PROVIDER=openai, OPENAI_API_KEY, optionally OPENAI_BASE_URL and OPENAI_MODEL, then run mvn spring-boot:run.</w:t>
      </w:r>
    </w:p>
    <w:p>
      <w:pPr>
        <w:pStyle w:val="ListBullet"/>
      </w:pPr>
      <w:r>
        <w:t>Angular dev URL: http://localhost:4200.</w:t>
      </w:r>
    </w:p>
    <w:p>
      <w:pPr>
        <w:pStyle w:val="ListBullet"/>
      </w:pPr>
      <w:r>
        <w:t>Spring Boot URL: http://localhost:8080.</w:t>
      </w:r>
    </w:p>
    <w:p>
      <w:pPr>
        <w:pStyle w:val="Heading1"/>
      </w:pPr>
      <w:r>
        <w:t>16. Important Observations</w:t>
      </w:r>
    </w:p>
    <w:p>
      <w:pPr>
        <w:pStyle w:val="ListBullet"/>
      </w:pPr>
      <w:r>
        <w:t>The current git worktree already contains a modified frontend/src/app/app.component.html and an untracked frontend/src/app/components directory.</w:t>
      </w:r>
    </w:p>
    <w:p>
      <w:pPr>
        <w:pStyle w:val="ListBullet"/>
      </w:pPr>
      <w:r>
        <w:t>The generated documentation does not change application source files.</w:t>
      </w:r>
    </w:p>
    <w:p>
      <w:pPr>
        <w:pStyle w:val="ListBullet"/>
      </w:pPr>
      <w:r>
        <w:t>The app-button component exists but is not used by the current AppComponent.</w:t>
      </w:r>
    </w:p>
    <w:p>
      <w:pPr>
        <w:pStyle w:val="ListBullet"/>
      </w:pPr>
      <w:r>
        <w:t>The add_feature tool can modify files when the agent chooses it, so it should be used carefully despite its guards.</w:t>
      </w:r>
    </w:p>
    <w:p>
      <w:pPr>
        <w:pStyle w:val="ListBullet"/>
      </w:pPr>
      <w:r>
        <w:t>Because tool calling depends on model JSON discipline, weaker models may return invalid JSON; AgentService handles that by stopping with an invalid JSON message.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